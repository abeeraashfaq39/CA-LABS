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Post-Lab Questions: Experiment 1</w:t>
      </w:r>
    </w:p>
    <w:p>
      <w:r>
        <w:t>Circuit Analysis (Lab 1)</w:t>
        <w:br/>
        <w:t>Introduction to Lab Instruments and Components</w:t>
      </w:r>
    </w:p>
    <w:p>
      <w:pPr>
        <w:pStyle w:val="Heading1"/>
      </w:pPr>
      <w:r>
        <w:t>1. Define Oscilloscope and write its applications.</w:t>
      </w:r>
    </w:p>
    <w:p>
      <w:r>
        <w:t>An oscilloscope is primarily a voltage-measuring device used to observe and analyze the waveform of electronic signals. It provides a visual representation of how voltage changes over time, typically displayed on a two-dimensional grid where the vertical axis represents voltage and the horizontal axis represents time. [cite: 55, 87]</w:t>
      </w:r>
    </w:p>
    <w:p>
      <w:r>
        <w:t>Applications include:</w:t>
        <w:br/>
        <w:t>• Measuring signal voltage (peak and peak-to-peak). [cite: 87, 103]</w:t>
        <w:br/>
        <w:t>• Measuring the frequency and period of a waveform. [cite: 124, 136]</w:t>
        <w:br/>
        <w:t>• Analyzing signal characteristics like rise and fall times. [cite: 128]</w:t>
        <w:br/>
        <w:t>• Calculating other quantities such as current (using Ohm’s Law) and power. [cite: 88, 90]</w:t>
      </w:r>
    </w:p>
    <w:p>
      <w:pPr>
        <w:pStyle w:val="Heading1"/>
      </w:pPr>
      <w:r>
        <w:t>2. What is Peak to Peak Voltages?</w:t>
      </w:r>
    </w:p>
    <w:p>
      <w:r>
        <w:t>Peak-to-peak voltage (Vp-p) is the total voltage measured from the very top of a waveform (positive peak) to the very bottom of the waveform (negative peak). It represents the full vertical range of the signal and is usually twice the value of the peak voltage (Vp). [cite: 103, 109]</w:t>
      </w:r>
    </w:p>
    <w:p>
      <w:pPr>
        <w:pStyle w:val="Heading1"/>
      </w:pPr>
      <w:r>
        <w:t>3. What is RMS value?</w:t>
      </w:r>
    </w:p>
    <w:p>
      <w:r>
        <w:t>RMS stands for Root-Mean-Square. It is the effective value of an AC signal that corresponds to the equivalent DC voltage that would deliver the same power to a load. In lab applications, the RMS voltage (Vrms) is specifically used to calculate the power of an AC signal. [cite: 104, 108]</w:t>
      </w:r>
    </w:p>
    <w:p>
      <w:pPr>
        <w:pStyle w:val="Heading1"/>
      </w:pPr>
      <w:r>
        <w:t>4. Write the RMS values of Sine, Square and Triangular wave?</w:t>
      </w:r>
    </w:p>
    <w:p>
      <w:r>
        <w:t>The RMS value depends on the waveform's peak voltage (Vp). Common standard values are:</w:t>
        <w:br/>
        <w:t>• Sine Wave: Vrms = Vp / √2 ≈ 0.707 × Vp</w:t>
        <w:br/>
        <w:t>• Square Wave: Vrms = Vp (since the magnitude is constant)</w:t>
        <w:br/>
        <w:t>• Triangular Wave: Vrms = Vp / √3 ≈ 0.577 × Vp</w:t>
      </w:r>
    </w:p>
    <w:p>
      <w:pPr>
        <w:pStyle w:val="Heading1"/>
      </w:pPr>
      <w:r>
        <w:t>5. Explain DC offset?</w:t>
      </w:r>
    </w:p>
    <w:p>
      <w:r>
        <w:t>DC offset is a constant DC voltage added to an AC signal. It shifts the entire waveform up or down relative to the zero-volt (ground) reference point. A signal with a 0.0 V DC offset is centered exactly at ground, while a positive or negative offset moves the signal vertically on the oscilloscope display. [cite: 147, 148]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